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EXT4 Deleted File Recovery Report</w:t>
      </w:r>
    </w:p>
    <w:p>
      <w:pPr>
        <w:jc w:val="center"/>
      </w:pPr>
      <w:r>
        <w:rPr>
          <w:b/>
          <w:sz w:val="22"/>
        </w:rPr>
        <w:t>Lab #02 · Project ORION · Machine-generated forensic work product</w:t>
      </w:r>
    </w:p>
    <w:p>
      <w:pPr>
        <w:pStyle w:val="Heading1"/>
      </w:pPr>
      <w:r>
        <w:t>1. Mandate</w:t>
      </w:r>
    </w:p>
    <w:p>
      <w:r>
        <w:t>Scope: preserve and analyze the supplied RAW image, identify EXT4, recover deleted files, reconstruct a defensible chronology from artifacts, and clearly separate facts from hypotheses.</w:t>
      </w:r>
    </w:p>
    <w:p>
      <w:pPr>
        <w:pStyle w:val="Heading1"/>
      </w:pPr>
      <w:r>
        <w:t>2.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2592"/>
            <w:vAlign w:val="center"/>
            <w:shd w:fill="DCE6F1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2096"/>
            <w:vAlign w:val="center"/>
            <w:shd w:fill="DCE6F1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Evidence path</w:t>
            </w:r>
          </w:p>
        </w:tc>
        <w:tc>
          <w:tcPr>
            <w:tcW w:type="dxa" w:w="12096"/>
            <w:vAlign w:val="center"/>
          </w:tcPr>
          <w:p>
            <w:r/>
            <w:r>
              <w:rPr>
                <w:b w:val="0"/>
                <w:sz w:val="17"/>
              </w:rPr>
              <w:t>C:\Users\navne\Downloads\synapse-lab-01\synapse-lab-01.raw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Size</w:t>
            </w:r>
          </w:p>
        </w:tc>
        <w:tc>
          <w:tcPr>
            <w:tcW w:type="dxa" w:w="12096"/>
            <w:vAlign w:val="center"/>
          </w:tcPr>
          <w:p>
            <w:r/>
            <w:r>
              <w:rPr>
                <w:b w:val="0"/>
                <w:sz w:val="17"/>
              </w:rPr>
              <w:t>50,331,648 bytes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Pre-scan SHA-256</w:t>
            </w:r>
          </w:p>
        </w:tc>
        <w:tc>
          <w:tcPr>
            <w:tcW w:type="dxa" w:w="12096"/>
            <w:vAlign w:val="center"/>
          </w:tcPr>
          <w:p>
            <w:r/>
            <w:r>
              <w:rPr>
                <w:b w:val="0"/>
                <w:sz w:val="17"/>
              </w:rPr>
              <w:t>8f1f0c94d35c70a7d0cad5087fcd353d062ed7078c6d4f2099fde41df90e2461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Post-scan SHA-256</w:t>
            </w:r>
          </w:p>
        </w:tc>
        <w:tc>
          <w:tcPr>
            <w:tcW w:type="dxa" w:w="12096"/>
            <w:vAlign w:val="center"/>
          </w:tcPr>
          <w:p>
            <w:r/>
            <w:r>
              <w:rPr>
                <w:b w:val="0"/>
                <w:sz w:val="17"/>
              </w:rPr>
              <w:t>8f1f0c94d35c70a7d0cad5087fcd353d062ed7078c6d4f2099fde41df90e2461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Integrity result</w:t>
            </w:r>
          </w:p>
        </w:tc>
        <w:tc>
          <w:tcPr>
            <w:tcW w:type="dxa" w:w="12096"/>
            <w:vAlign w:val="center"/>
          </w:tcPr>
          <w:p>
            <w:r/>
            <w:r>
              <w:rPr>
                <w:b w:val="0"/>
                <w:sz w:val="17"/>
              </w:rPr>
              <w:t>MATCH</w:t>
            </w:r>
          </w:p>
        </w:tc>
      </w:tr>
    </w:tbl>
    <w:p>
      <w:pPr>
        <w:pStyle w:val="Heading1"/>
      </w:pPr>
      <w:r>
        <w:t>3. Method</w:t>
      </w:r>
    </w:p>
    <w:p>
      <w:r>
        <w:t>The workbench uses streamed read-only image access, bounded I/O/hash workers, EXT4 superblock/group/inode analysis, directory metadata reconstruction, targeted JBD2 inspection, pytsk3 cross-checking, metadata-based recovery, file-signature detection, recovered-file SHA-256, and a local chained integrity ledger.</w:t>
      </w:r>
    </w:p>
    <w:p>
      <w:r>
        <w:rPr>
          <w:b/>
        </w:rPr>
        <w:t xml:space="preserve">Resource policy: </w:t>
      </w:r>
      <w:r>
        <w:t>{"io_workers": 1, "hash_workers": 2, "policy": "laptop"}</w:t>
      </w:r>
    </w:p>
    <w:p>
      <w:pPr>
        <w:pStyle w:val="Heading1"/>
      </w:pPr>
      <w:r>
        <w:t>4. Filesystem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2160"/>
            <w:vAlign w:val="center"/>
            <w:shd w:fill="DCE6F1"/>
          </w:tcPr>
          <w:p>
            <w:r/>
            <w:r>
              <w:rPr>
                <w:b/>
                <w:sz w:val="17"/>
              </w:rPr>
              <w:t>Filesystem</w:t>
            </w:r>
          </w:p>
        </w:tc>
        <w:tc>
          <w:tcPr>
            <w:tcW w:type="dxa" w:w="2448"/>
            <w:vAlign w:val="center"/>
            <w:shd w:fill="DCE6F1"/>
          </w:tcPr>
          <w:p>
            <w:r/>
            <w:r>
              <w:rPr>
                <w:b/>
                <w:sz w:val="17"/>
              </w:rPr>
              <w:t>Volume label</w:t>
            </w:r>
          </w:p>
        </w:tc>
        <w:tc>
          <w:tcPr>
            <w:tcW w:type="dxa" w:w="4320"/>
            <w:vAlign w:val="center"/>
            <w:shd w:fill="DCE6F1"/>
          </w:tcPr>
          <w:p>
            <w:r/>
            <w:r>
              <w:rPr>
                <w:b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DCE6F1"/>
          </w:tcPr>
          <w:p>
            <w:r/>
            <w:r>
              <w:rPr>
                <w:b/>
                <w:sz w:val="17"/>
              </w:rPr>
              <w:t>Block size</w:t>
            </w:r>
          </w:p>
        </w:tc>
        <w:tc>
          <w:tcPr>
            <w:tcW w:type="dxa" w:w="1440"/>
            <w:vAlign w:val="center"/>
            <w:shd w:fill="DCE6F1"/>
          </w:tcPr>
          <w:p>
            <w:r/>
            <w:r>
              <w:rPr>
                <w:b/>
                <w:sz w:val="17"/>
              </w:rPr>
              <w:t>Inodes</w:t>
            </w:r>
          </w:p>
        </w:tc>
        <w:tc>
          <w:tcPr>
            <w:tcW w:type="dxa" w:w="1440"/>
            <w:vAlign w:val="center"/>
            <w:shd w:fill="DCE6F1"/>
          </w:tcPr>
          <w:p>
            <w:r/>
            <w:r>
              <w:rPr>
                <w:b/>
                <w:sz w:val="17"/>
              </w:rPr>
              <w:t>Blocks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ext4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SYNAPSE_LAB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8cc7c565-e64c-435a-99f8-5fa8e1fc1e06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4096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12288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12288</w:t>
            </w:r>
          </w:p>
        </w:tc>
      </w:tr>
    </w:tbl>
    <w:p>
      <w:pPr>
        <w:pStyle w:val="Heading1"/>
      </w:pPr>
      <w:r>
        <w:t>5. Deleted-file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 w:val="true"/>
        </w:trPr>
        <w:tc>
          <w:tcPr>
            <w:tcW w:type="dxa" w:w="936"/>
            <w:vAlign w:val="center"/>
            <w:shd w:fill="DCE6F1"/>
          </w:tcPr>
          <w:p>
            <w:r/>
            <w:r>
              <w:rPr>
                <w:b/>
                <w:sz w:val="17"/>
              </w:rPr>
              <w:t>Inode</w:t>
            </w:r>
          </w:p>
        </w:tc>
        <w:tc>
          <w:tcPr>
            <w:tcW w:type="dxa" w:w="2592"/>
            <w:vAlign w:val="center"/>
            <w:shd w:fill="DCE6F1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4608"/>
            <w:vAlign w:val="center"/>
            <w:shd w:fill="DCE6F1"/>
          </w:tcPr>
          <w:p>
            <w:r/>
            <w:r>
              <w:rPr>
                <w:b/>
                <w:sz w:val="17"/>
              </w:rPr>
              <w:t>Original path</w:t>
            </w:r>
          </w:p>
        </w:tc>
        <w:tc>
          <w:tcPr>
            <w:tcW w:type="dxa" w:w="1080"/>
            <w:vAlign w:val="center"/>
            <w:shd w:fill="DCE6F1"/>
          </w:tcPr>
          <w:p>
            <w:r/>
            <w:r>
              <w:rPr>
                <w:b/>
                <w:sz w:val="17"/>
              </w:rPr>
              <w:t>Size</w:t>
            </w:r>
          </w:p>
        </w:tc>
        <w:tc>
          <w:tcPr>
            <w:tcW w:type="dxa" w:w="2016"/>
            <w:vAlign w:val="center"/>
            <w:shd w:fill="DCE6F1"/>
          </w:tcPr>
          <w:p>
            <w:r/>
            <w:r>
              <w:rPr>
                <w:b/>
                <w:sz w:val="17"/>
              </w:rPr>
              <w:t>Deleted UTC</w:t>
            </w:r>
          </w:p>
        </w:tc>
        <w:tc>
          <w:tcPr>
            <w:tcW w:type="dxa" w:w="1440"/>
            <w:vAlign w:val="center"/>
            <w:shd w:fill="DCE6F1"/>
          </w:tcPr>
          <w:p>
            <w:r/>
            <w:r>
              <w:rPr>
                <w:b/>
                <w:sz w:val="17"/>
              </w:rPr>
              <w:t>Recovery</w:t>
            </w:r>
          </w:p>
        </w:tc>
        <w:tc>
          <w:tcPr>
            <w:tcW w:type="dxa" w:w="1440"/>
            <w:vAlign w:val="center"/>
            <w:shd w:fill="DCE6F1"/>
          </w:tcPr>
          <w:p>
            <w:r/>
            <w:r>
              <w:rPr>
                <w:b/>
                <w:sz w:val="17"/>
              </w:rPr>
              <w:t>Validation</w:t>
            </w:r>
          </w:p>
        </w:tc>
        <w:tc>
          <w:tcPr>
            <w:tcW w:type="dxa" w:w="1728"/>
            <w:vAlign w:val="center"/>
            <w:shd w:fill="DCE6F1"/>
          </w:tcPr>
          <w:p>
            <w:r/>
            <w:r>
              <w:rPr>
                <w:b/>
                <w:sz w:val="17"/>
              </w:rPr>
              <w:t>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orion-report.pdf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/home/alex/Documents/orion-report.pdf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357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2026-06-18T07:18:33+00:00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complete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size_match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directory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orion-export.zip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/home/alex/Downloads/orion-export.zip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415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2026-06-18T07:19:10+00:00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complete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size_match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directory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orion-report.pdf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/home/alex/Downloads/orion-report.pdf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357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2026-06-18T07:19:40+00:00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complete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size_match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directory</w:t>
            </w:r>
          </w:p>
        </w:tc>
      </w:tr>
    </w:tbl>
    <w:p>
      <w:pPr>
        <w:pStyle w:val="Heading2"/>
      </w:pPr>
      <w:r>
        <w:t>5.1 Recovered-file hashes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936"/>
            <w:vAlign w:val="center"/>
            <w:shd w:fill="DCE6F1"/>
          </w:tcPr>
          <w:p>
            <w:r/>
            <w:r>
              <w:rPr>
                <w:b/>
                <w:sz w:val="17"/>
              </w:rPr>
              <w:t>Inode</w:t>
            </w:r>
          </w:p>
        </w:tc>
        <w:tc>
          <w:tcPr>
            <w:tcW w:type="dxa" w:w="6480"/>
            <w:vAlign w:val="center"/>
            <w:shd w:fill="DCE6F1"/>
          </w:tcPr>
          <w:p>
            <w:r/>
            <w:r>
              <w:rPr>
                <w:b/>
                <w:sz w:val="17"/>
              </w:rPr>
              <w:t>Recovered file</w:t>
            </w:r>
          </w:p>
        </w:tc>
        <w:tc>
          <w:tcPr>
            <w:tcW w:type="dxa" w:w="1440"/>
            <w:vAlign w:val="center"/>
            <w:shd w:fill="DCE6F1"/>
          </w:tcPr>
          <w:p>
            <w:r/>
            <w:r>
              <w:rPr>
                <w:b/>
                <w:sz w:val="17"/>
              </w:rPr>
              <w:t>Bytes</w:t>
            </w:r>
          </w:p>
        </w:tc>
        <w:tc>
          <w:tcPr>
            <w:tcW w:type="dxa" w:w="6912"/>
            <w:vAlign w:val="center"/>
            <w:shd w:fill="DCE6F1"/>
          </w:tcPr>
          <w:p>
            <w:r/>
            <w:r>
              <w:rPr>
                <w:b/>
                <w:sz w:val="17"/>
              </w:rPr>
              <w:t>SHA-256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D:\Important documents(studies)\Projects\ext4-forensics-capstone\backend\recovered\7a16375d-7683-41a6-be4b-ab5891b75cb0\inode_22_orion-report.pdf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357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58e5e670dd1310ce5894ea53b8511bb0aeaf6149132de44c7e8af1be0c69f4b9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D:\Important documents(studies)\Projects\ext4-forensics-capstone\backend\recovered\7a16375d-7683-41a6-be4b-ab5891b75cb0\inode_24_orion-export.zip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415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efcf223d1b05b77f5c3e525c80e64109e25394f0251dcc65a3f46fc87ecee624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D:\Important documents(studies)\Projects\ext4-forensics-capstone\backend\recovered\7a16375d-7683-41a6-be4b-ab5891b75cb0\inode_25_orion-report.pdf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357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58e5e670dd1310ce5894ea53b8511bb0aeaf6149132de44c7e8af1be0c69f4b9</w:t>
            </w:r>
          </w:p>
        </w:tc>
      </w:tr>
    </w:tbl>
    <w:p>
      <w:pPr>
        <w:pStyle w:val="Heading1"/>
      </w:pPr>
      <w:r>
        <w:t>6. Required Lab #02 deliverables</w:t>
      </w:r>
    </w:p>
    <w:p>
      <w:pPr>
        <w:pStyle w:val="Heading2"/>
      </w:pPr>
      <w:r>
        <w:t>6.1 Image SHA-256</w:t>
      </w:r>
    </w:p>
    <w:p>
      <w:r>
        <w:t>8f1f0c94d35c70a7d0cad5087fcd353d062ed7078c6d4f2099fde41df90e2461</w:t>
      </w:r>
    </w:p>
    <w:p>
      <w:pPr>
        <w:pStyle w:val="Heading2"/>
      </w:pPr>
      <w:r>
        <w:t>6.2 Filesystem and volume label</w:t>
      </w:r>
    </w:p>
    <w:p>
      <w:r>
        <w:t>Filesystem: ext4; Volume label: SYNAPSE_LAB.</w:t>
      </w:r>
    </w:p>
    <w:p>
      <w:pPr>
        <w:pStyle w:val="Heading2"/>
      </w:pPr>
      <w:r>
        <w:t>6.3 Deleted files and inodes</w:t>
      </w:r>
    </w:p>
    <w:p>
      <w:pPr>
        <w:pStyle w:val="ListBullet"/>
      </w:pPr>
      <w:r>
        <w:t>Inode 22: orion-report.pdf · /home/alex/Documents/orion-report.pdf · 357 bytes · complete.</w:t>
      </w:r>
    </w:p>
    <w:p>
      <w:pPr>
        <w:pStyle w:val="ListBullet"/>
      </w:pPr>
      <w:r>
        <w:t>Inode 24: orion-export.zip · /home/alex/Downloads/orion-export.zip · 415 bytes · complete.</w:t>
      </w:r>
    </w:p>
    <w:p>
      <w:pPr>
        <w:pStyle w:val="ListBullet"/>
      </w:pPr>
      <w:r>
        <w:t>Inode 25: orion-report.pdf · /home/alex/Downloads/orion-report.pdf · 357 bytes · complete.</w:t>
      </w:r>
    </w:p>
    <w:p>
      <w:pPr>
        <w:pStyle w:val="Heading2"/>
      </w:pPr>
      <w:r>
        <w:t>6.4 USB connection</w:t>
      </w:r>
    </w:p>
    <w:p>
      <w:r>
        <w:t>{</w:t>
        <w:br/>
        <w:t xml:space="preserve">  "id": "4628475e-3ad7-4fe1-a568-ef466c3831fb",</w:t>
        <w:br/>
        <w:t xml:space="preserve">  "scan_id": "7a16375d-7683-41a6-be4b-ab5891b75cb0",</w:t>
        <w:br/>
        <w:t xml:space="preserve">  "timestamp": "2026-06-18T09:06:41+02:00",</w:t>
        <w:br/>
        <w:t xml:space="preserve">  "local_time": "2026-06-18T09:06:41+02:00",</w:t>
        <w:br/>
        <w:t xml:space="preserve">  "source": "/var/log/activity.log",</w:t>
        <w:br/>
        <w:t xml:space="preserve">  "event": "usb_connected",</w:t>
        <w:br/>
        <w:t xml:space="preserve">  "details": "action=connected label=TRANSFER serial=SN-LAB-042",</w:t>
        <w:br/>
        <w:t xml:space="preserve">  "classification": "fact"</w:t>
        <w:br/>
        <w:t>}</w:t>
      </w:r>
    </w:p>
    <w:p>
      <w:pPr>
        <w:pStyle w:val="Heading2"/>
      </w:pPr>
      <w:r>
        <w:t>6.5 Archive creation</w:t>
      </w:r>
    </w:p>
    <w:p>
      <w:r>
        <w:t>{</w:t>
        <w:br/>
        <w:t xml:space="preserve">  "id": "bfa2f188-1cd9-4fb2-9cad-fd000f756171",</w:t>
        <w:br/>
        <w:t xml:space="preserve">  "scan_id": "7a16375d-7683-41a6-be4b-ab5891b75cb0",</w:t>
        <w:br/>
        <w:t xml:space="preserve">  "timestamp": "2026-06-18T09:11:08+02:00",</w:t>
        <w:br/>
        <w:t xml:space="preserve">  "local_time": "2026-06-18T09:11:08+02:00",</w:t>
        <w:br/>
        <w:t xml:space="preserve">  "source": "/var/log/activity.log",</w:t>
        <w:br/>
        <w:t xml:space="preserve">  "event": "archive_created",</w:t>
        <w:br/>
        <w:t xml:space="preserve">  "details": "path=/home/alex/Downloads/orion-export.zip",</w:t>
        <w:br/>
        <w:t xml:space="preserve">  "classification": "fact"</w:t>
        <w:br/>
        <w:t>}</w:t>
      </w:r>
    </w:p>
    <w:p>
      <w:pPr>
        <w:pStyle w:val="Heading2"/>
      </w:pPr>
      <w:r>
        <w:t>6.6 Confidential document recovery</w:t>
      </w:r>
    </w:p>
    <w:p>
      <w:pPr>
        <w:pStyle w:val="ListBullet"/>
      </w:pPr>
      <w:r>
        <w:t>Inode 22: orion-report.pdf · /home/alex/Documents/orion-report.pdf · 357 bytes · SHA-256 58e5e670dd1310ce5894ea53b8511bb0aeaf6149132de44c7e8af1be0c69f4b9.</w:t>
      </w:r>
    </w:p>
    <w:p>
      <w:pPr>
        <w:pStyle w:val="ListBullet"/>
      </w:pPr>
      <w:r>
        <w:t>Inode 25: orion-report.pdf · /home/alex/Downloads/orion-report.pdf · 357 bytes · SHA-256 58e5e670dd1310ce5894ea53b8511bb0aeaf6149132de44c7e8af1be0c69f4b9.</w:t>
      </w:r>
    </w:p>
    <w:p>
      <w:pPr>
        <w:pStyle w:val="Heading2"/>
      </w:pPr>
      <w:r>
        <w:t>6.7 Metadata recovery vs carving</w:t>
      </w:r>
    </w:p>
    <w:p>
      <w:r>
        <w:t>Metadata recovery: Uses the filesystem entry and inode/data-block context. It can retain inode, original name/path and logical file context when metadata survives.</w:t>
      </w:r>
    </w:p>
    <w:p>
      <w:r>
        <w:t>Carving: Searches raw blocks for file signatures. It can recover content without a filesystem entry, but original name/path context is usually unavailable and fragmentation can cause incomplete results.</w:t>
      </w:r>
    </w:p>
    <w:p>
      <w:pPr>
        <w:pStyle w:val="Heading2"/>
      </w:pPr>
      <w:r>
        <w:t>6.8 Facts vs hypotheses</w:t>
      </w:r>
    </w:p>
    <w:p>
      <w:pPr>
        <w:pStyle w:val="Heading2"/>
      </w:pPr>
      <w:r>
        <w:t>Facts</w:t>
      </w:r>
    </w:p>
    <w:p>
      <w:pPr>
        <w:pStyle w:val="ListBullet"/>
      </w:pPr>
      <w:r>
        <w:t>Filesystem: ext4; volume label: SYNAPSE_LAB.</w:t>
      </w:r>
    </w:p>
    <w:p>
      <w:pPr>
        <w:pStyle w:val="ListBullet"/>
      </w:pPr>
      <w:r>
        <w:t>3 deleted inode candidate(s) identified.</w:t>
      </w:r>
    </w:p>
    <w:p>
      <w:pPr>
        <w:pStyle w:val="ListBullet"/>
      </w:pPr>
      <w:r>
        <w:t>2026-06-18T08:12:03+02:00 — login: user=alex source=console</w:t>
      </w:r>
    </w:p>
    <w:p>
      <w:pPr>
        <w:pStyle w:val="ListBullet"/>
      </w:pPr>
      <w:r>
        <w:t>2026-06-18T09:03:14+02:00 — file_open: path=/home/alex/Documents/orion-report.pdf</w:t>
      </w:r>
    </w:p>
    <w:p>
      <w:pPr>
        <w:pStyle w:val="ListBullet"/>
      </w:pPr>
      <w:r>
        <w:t>2026-06-18T09:06:41+02:00 — usb_connected: action=connected label=TRANSFER serial=SN-LAB-042</w:t>
      </w:r>
    </w:p>
    <w:p>
      <w:pPr>
        <w:pStyle w:val="ListBullet"/>
      </w:pPr>
      <w:r>
        <w:t>2026-06-18T09:11:08+02:00 — archive_created: path=/home/alex/Downloads/orion-export.zip</w:t>
      </w:r>
    </w:p>
    <w:p>
      <w:pPr>
        <w:pStyle w:val="ListBullet"/>
      </w:pPr>
      <w:r>
        <w:t>2026-06-18T09:18:33+02:00 — delete: path=/home/alex/Documents/orion-report.pdf</w:t>
      </w:r>
    </w:p>
    <w:p>
      <w:pPr>
        <w:pStyle w:val="ListBullet"/>
      </w:pPr>
      <w:r>
        <w:t>2026-06-18T09:20:02+02:00 — history_clear: command="history -c"</w:t>
      </w:r>
    </w:p>
    <w:p>
      <w:pPr>
        <w:pStyle w:val="ListBullet"/>
      </w:pPr>
      <w:r>
        <w:t>2026-06-18T09:24:55+02:00 — usb_disconnected: action=disconnected label=TRANSFER serial=SN-LAB-042</w:t>
      </w:r>
    </w:p>
    <w:p>
      <w:pPr>
        <w:pStyle w:val="ListBullet"/>
      </w:pPr>
      <w:r>
        <w:t>Inode 22 was recovered completely with a size match (357 bytes).</w:t>
      </w:r>
    </w:p>
    <w:p>
      <w:pPr>
        <w:pStyle w:val="ListBullet"/>
      </w:pPr>
      <w:r>
        <w:t>Inode 24 was recovered completely with a size match (415 bytes).</w:t>
      </w:r>
    </w:p>
    <w:p>
      <w:pPr>
        <w:pStyle w:val="ListBullet"/>
      </w:pPr>
      <w:r>
        <w:t>Inode 25 was recovered completely with a size match (357 bytes).</w:t>
      </w:r>
    </w:p>
    <w:p>
      <w:pPr>
        <w:pStyle w:val="ListBullet"/>
      </w:pPr>
      <w:r>
        <w:t>On-disk .bash_history was recovered as a live artifact and its command sequence was preserved.</w:t>
      </w:r>
    </w:p>
    <w:p>
      <w:pPr>
        <w:pStyle w:val="ListBullet"/>
      </w:pPr>
      <w:r>
        <w:t>meeting-notes.txt contains a reference to the TRANSFER USB label.</w:t>
      </w:r>
    </w:p>
    <w:p>
      <w:pPr>
        <w:pStyle w:val="ListBullet"/>
      </w:pPr>
      <w:r>
        <w:t>confidential-clients.txt references Project ORION.</w:t>
      </w:r>
    </w:p>
    <w:p>
      <w:pPr>
        <w:pStyle w:val="Heading2"/>
      </w:pPr>
      <w:r>
        <w:t>Hypotheses / interpretation</w:t>
      </w:r>
    </w:p>
    <w:p>
      <w:pPr>
        <w:pStyle w:val="ListBullet"/>
      </w:pPr>
      <w:r>
        <w:t>The short interval between USB connection and archive creation is consistent with a staged transfer workflow, but it does not prove that the archive was copied to the USB device.</w:t>
      </w:r>
    </w:p>
    <w:p>
      <w:pPr>
        <w:pStyle w:val="ListBullet"/>
      </w:pPr>
      <w:r>
        <w:t>A recovered archive, USB connection event and deletion sequence may support an exfiltration hypothesis; the image does not by itself prove successful external transmission.</w:t>
      </w:r>
    </w:p>
    <w:p>
      <w:pPr>
        <w:pStyle w:val="Heading1"/>
      </w:pPr>
      <w:r>
        <w:t>7.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2448"/>
            <w:vAlign w:val="center"/>
            <w:shd w:fill="DCE6F1"/>
          </w:tcPr>
          <w:p>
            <w:r/>
            <w:r>
              <w:rPr>
                <w:b/>
                <w:sz w:val="17"/>
              </w:rPr>
              <w:t>Timestamp / order</w:t>
            </w:r>
          </w:p>
        </w:tc>
        <w:tc>
          <w:tcPr>
            <w:tcW w:type="dxa" w:w="3744"/>
            <w:vAlign w:val="center"/>
            <w:shd w:fill="DCE6F1"/>
          </w:tcPr>
          <w:p>
            <w:r/>
            <w:r>
              <w:rPr>
                <w:b/>
                <w:sz w:val="17"/>
              </w:rPr>
              <w:t>Source</w:t>
            </w:r>
          </w:p>
        </w:tc>
        <w:tc>
          <w:tcPr>
            <w:tcW w:type="dxa" w:w="2448"/>
            <w:vAlign w:val="center"/>
            <w:shd w:fill="DCE6F1"/>
          </w:tcPr>
          <w:p>
            <w:r/>
            <w:r>
              <w:rPr>
                <w:b/>
                <w:sz w:val="17"/>
              </w:rPr>
              <w:t>Event</w:t>
            </w:r>
          </w:p>
        </w:tc>
        <w:tc>
          <w:tcPr>
            <w:tcW w:type="dxa" w:w="7776"/>
            <w:vAlign w:val="center"/>
            <w:shd w:fill="DCE6F1"/>
          </w:tcPr>
          <w:p>
            <w:r/>
            <w:r>
              <w:rPr>
                <w:b/>
                <w:sz w:val="17"/>
              </w:rPr>
              <w:t>Details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2026-06-18T08:12:03+02:00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/var/log/activity.log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login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user=alex source=console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2026-06-18T09:03:14+02:00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/var/log/activity.log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file_open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path=/home/alex/Documents/orion-report.pdf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2026-06-18T09:06:41+02:00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/var/log/activity.log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usb_connected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action=connected label=TRANSFER serial=SN-LAB-042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2026-06-18T09:11:08+02:00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/var/log/activity.log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archive_created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path=/home/alex/Downloads/orion-export.zip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2026-06-18T09:18:33+02:00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/var/log/activity.log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path=/home/alex/Documents/orion-report.pdf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2026-06-18T09:20:02+02:00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/var/log/activity.log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history_clear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command="history -c"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2026-06-18T09:24:55+02:00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/var/log/activity.log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usb_disconnected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action=disconnected label=TRANSFER serial=SN-LAB-042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/home/alex/.bash_history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history_clear_command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history -c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/home/alex/.bash_history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delete_command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rm ~/Documents/orion-report.pdf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/home/alex/.bash_history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shell_command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ls -la ~/Documents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/home/alex/.bash_history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copy_command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cp ~/Documents/orion-report.pdf ~/Downloads/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/home/alex/.bash_history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archive_command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zip ~/Downloads/orion-export.zip ~/Downloads/orion-report.pdf</w:t>
            </w:r>
          </w:p>
        </w:tc>
      </w:tr>
    </w:tbl>
    <w:p>
      <w:pPr>
        <w:pStyle w:val="Heading1"/>
      </w:pPr>
      <w:r>
        <w:t>8. Live artifact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5760"/>
            <w:vAlign w:val="center"/>
            <w:shd w:fill="DCE6F1"/>
          </w:tcPr>
          <w:p>
            <w:r/>
            <w:r>
              <w:rPr>
                <w:b/>
                <w:sz w:val="17"/>
              </w:rPr>
              <w:t>Path</w:t>
            </w:r>
          </w:p>
        </w:tc>
        <w:tc>
          <w:tcPr>
            <w:tcW w:type="dxa" w:w="1008"/>
            <w:vAlign w:val="center"/>
            <w:shd w:fill="DCE6F1"/>
          </w:tcPr>
          <w:p>
            <w:r/>
            <w:r>
              <w:rPr>
                <w:b/>
                <w:sz w:val="17"/>
              </w:rPr>
              <w:t>Inode</w:t>
            </w:r>
          </w:p>
        </w:tc>
        <w:tc>
          <w:tcPr>
            <w:tcW w:type="dxa" w:w="1440"/>
            <w:vAlign w:val="center"/>
            <w:shd w:fill="DCE6F1"/>
          </w:tcPr>
          <w:p>
            <w:r/>
            <w:r>
              <w:rPr>
                <w:b/>
                <w:sz w:val="17"/>
              </w:rPr>
              <w:t>Size</w:t>
            </w:r>
          </w:p>
        </w:tc>
        <w:tc>
          <w:tcPr>
            <w:tcW w:type="dxa" w:w="2304"/>
            <w:vAlign w:val="center"/>
            <w:shd w:fill="DCE6F1"/>
          </w:tcPr>
          <w:p>
            <w:r/>
            <w:r>
              <w:rPr>
                <w:b/>
                <w:sz w:val="17"/>
              </w:rPr>
              <w:t>Mtime UTC</w:t>
            </w:r>
          </w:p>
        </w:tc>
        <w:tc>
          <w:tcPr>
            <w:tcW w:type="dxa" w:w="6048"/>
            <w:vAlign w:val="center"/>
            <w:shd w:fill="DCE6F1"/>
          </w:tcPr>
          <w:p>
            <w:r/>
            <w:r>
              <w:rPr>
                <w:b/>
                <w:sz w:val="17"/>
              </w:rPr>
              <w:t>SHA-256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/home/alex/.bash_history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169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2026-06-18T06:12:03+00:00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8e0e84f5d26f09e170b23d60c9fecf9881928fffc3b15a04b9d52422390f536c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/home/alex/Documents/confidential-clients.txt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161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2026-08-15T12:09:50+00:00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f79ce9738c6f964abe931f2affe09f46944af6c8f4a8f8e8313e7566d5eaa7e1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/home/alex/Documents/meeting-notes.txt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48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2026-06-18T07:27:00+00:00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670f9ee7b05a520883f2913a0f7e238ab1ed5b3b71532df79213a2ca361038cb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/home/alex/Documents/orion-report.pdf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357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2026-06-18T07:03:14+00:00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58e5e670dd1310ce5894ea53b8511bb0aeaf6149132de44c7e8af1be0c69f4b9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/home/alex/Downloads/orion-export.zip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415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2026-06-18T07:11:08+00:00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efcf223d1b05b77f5c3e525c80e64109e25394f0251dcc65a3f46fc87ecee624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/home/alex/Downloads/orion-report.pdf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357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2026-08-15T12:09:50+00:00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58e5e670dd1310ce5894ea53b8511bb0aeaf6149132de44c7e8af1be0c69f4b9</w:t>
            </w:r>
          </w:p>
        </w:tc>
      </w:tr>
      <w:tr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/var/log/activity.log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527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2026-06-18T07:25:10+00:00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b96fb70b0a5b062295c871b599b5975925419eeab012095d4a20038008874c46</w:t>
            </w:r>
          </w:p>
        </w:tc>
      </w:tr>
    </w:tbl>
    <w:p>
      <w:pPr>
        <w:pStyle w:val="Heading2"/>
      </w:pPr>
      <w:r>
        <w:t>/home/alex/.bash_history</w:t>
      </w:r>
    </w:p>
    <w:p>
      <w:r>
        <w:rPr>
          <w:rFonts w:ascii="Consolas" w:hAnsi="Consolas"/>
          <w:sz w:val="15"/>
        </w:rPr>
        <w:t>ls -la ~/Documents</w:t>
        <w:br/>
        <w:t>cp ~/Documents/orion-report.pdf ~/Downloads/</w:t>
        <w:br/>
        <w:t>zip ~/Downloads/orion-export.zip ~/Downloads/orion-report.pdf</w:t>
        <w:br/>
        <w:t>rm ~/Documents/orion-report.pdf</w:t>
        <w:br/>
        <w:t>history -c</w:t>
        <w:br/>
      </w:r>
    </w:p>
    <w:p>
      <w:pPr>
        <w:pStyle w:val="Heading2"/>
      </w:pPr>
      <w:r>
        <w:t>/home/alex/Documents/confidential-clients.txt</w:t>
      </w:r>
    </w:p>
    <w:p>
      <w:r>
        <w:rPr>
          <w:rFonts w:ascii="Consolas" w:hAnsi="Consolas"/>
          <w:sz w:val="15"/>
        </w:rPr>
        <w:t>Synapse Consulting — Internal Use Only</w:t>
        <w:br/>
        <w:t>Project: ORION</w:t>
        <w:br/>
        <w:t>Client list: Northwind, Contoso, Fabrikam</w:t>
        <w:br/>
        <w:t>Finding: the report was copied outside the approved workspace.</w:t>
        <w:br/>
      </w:r>
    </w:p>
    <w:p>
      <w:pPr>
        <w:pStyle w:val="Heading2"/>
      </w:pPr>
      <w:r>
        <w:t>/home/alex/Documents/meeting-notes.txt</w:t>
      </w:r>
    </w:p>
    <w:p>
      <w:r>
        <w:rPr>
          <w:rFonts w:ascii="Consolas" w:hAnsi="Consolas"/>
          <w:sz w:val="15"/>
        </w:rPr>
        <w:t>Reminder: USB label TRANSFER; meeting at 09:30.</w:t>
        <w:br/>
      </w:r>
    </w:p>
    <w:p>
      <w:pPr>
        <w:pStyle w:val="Heading2"/>
      </w:pPr>
      <w:r>
        <w:t>/home/alex/Documents/orion-report.pdf</w:t>
      </w:r>
    </w:p>
    <w:p>
      <w:r>
        <w:rPr>
          <w:rFonts w:ascii="Consolas" w:hAnsi="Consolas"/>
          <w:sz w:val="15"/>
        </w:rPr>
        <w:t>%PDF-1.4</w:t>
        <w:br/>
        <w:t>1 0 obj &lt;&lt; /Type /Catalog /Pages 2 0 R &gt;&gt; endobj</w:t>
        <w:br/>
        <w:t>2 0 obj &lt;&lt; /Type /Pages /Kids [3 0 R] /Count 1 &gt;&gt; endobj</w:t>
        <w:br/>
        <w:t>3 0 obj &lt;&lt; /Type /Page /Parent 2 0 R /MediaBox [0 0 612 792] /Contents 4 0 R &gt;&gt; endobj</w:t>
        <w:br/>
        <w:t>4 0 obj &lt;&lt; /Length 92 &gt;&gt; stream</w:t>
        <w:br/>
        <w:t>BT /F1 16 Tf 72 720 Td (SYNAPSE LAB - PROJECT ORION - CONFIDENTIAL) Tj ET</w:t>
        <w:br/>
        <w:t>endstream endobj</w:t>
        <w:br/>
        <w:t>trailer &lt;&lt; /Root 1 0 R &gt;&gt;</w:t>
        <w:br/>
        <w:t>%%EOF</w:t>
        <w:br/>
      </w:r>
    </w:p>
    <w:p>
      <w:pPr>
        <w:pStyle w:val="Heading2"/>
      </w:pPr>
      <w:r>
        <w:t>/home/alex/Downloads/orion-export.zip</w:t>
      </w:r>
    </w:p>
    <w:p>
      <w:r>
        <w:rPr>
          <w:rFonts w:ascii="Consolas" w:hAnsi="Consolas"/>
          <w:sz w:val="15"/>
        </w:rPr>
        <w:t>PK[0x03][0x04][0x14][0x00][0x00][0x00][0x08][0x00]9y[0x0F]]��Ye�[0x00][0x00][0x00]e[0x01][0x00][0x00][0x10][0x00][0x1C][0x00]orion-report.pdfUT</w:t>
        <w:tab/>
        <w:t>[0x00][0x03][0x0E]W�j[0x0E]W�jux[0x0B][0x00][0x01][0x04][0x00][0x00][0x00][0x00][0x04][0x00][0x00][0x00][0x00]m�Ak�0[0x18]���[0x15]�E�[0x0E]]L*-�RP����\F�!��Y:34���/V</w:t>
        <w:br/>
        <w:t>e�%�|���_�r���}@[0x18]|��[0x13]6[0x1B]P���Ace��4��j�[0x00]�</w:t>
        <w:br/>
        <w:t>�-tW;��?����m=�[0x18]񣳘�΂�[0x04][0x17]�[0x06]ǳ�[0x0E]�z蓮[[0x15]�/[0x1C]|��d[0x1C]�5��:�[0x01]��}�[0x1B]m��ƾa���`{��I$AS[0x06]��|���[0x0F]Yc�.�r� [0x0F]#�QV�!�%D����cQ��.)d[0x16]�w�'$����y���jϺ�TWƌߝv#�����[0x00]PK[0x01][0x02][0x1E][0x03][0x14][0x00][0x00][0x00][0x08][0x00]9y[0x0F]]��Ye�[0x00][0x00][0x00]e[0x01][0x00][0x00][0x10][0x00][0x18][0x00][0x00][0x00][0x00][0x00][0x01][0x00][0x00][0x00]��[0x00][0x00][0x00][0x00]orion-report.pdfUT[0x05][0x00][0x03][0x0E]W�jux[0x0B][0x00][0x01][0x04][0x00][0x00][0x00][0x00][0x04][0x00][0x00][0x00][0x00]PK[0x05][0x06][0x00][0x00][0x00][0x00][0x01][0x00][0x01][0x00]V[0x00][0x00][0x00]3[0x01][0x00][0x00][0x00][0x00]</w:t>
      </w:r>
    </w:p>
    <w:p>
      <w:pPr>
        <w:pStyle w:val="Heading2"/>
      </w:pPr>
      <w:r>
        <w:t>/home/alex/Downloads/orion-report.pdf</w:t>
      </w:r>
    </w:p>
    <w:p>
      <w:r>
        <w:rPr>
          <w:rFonts w:ascii="Consolas" w:hAnsi="Consolas"/>
          <w:sz w:val="15"/>
        </w:rPr>
        <w:t>%PDF-1.4</w:t>
        <w:br/>
        <w:t>1 0 obj &lt;&lt; /Type /Catalog /Pages 2 0 R &gt;&gt; endobj</w:t>
        <w:br/>
        <w:t>2 0 obj &lt;&lt; /Type /Pages /Kids [3 0 R] /Count 1 &gt;&gt; endobj</w:t>
        <w:br/>
        <w:t>3 0 obj &lt;&lt; /Type /Page /Parent 2 0 R /MediaBox [0 0 612 792] /Contents 4 0 R &gt;&gt; endobj</w:t>
        <w:br/>
        <w:t>4 0 obj &lt;&lt; /Length 92 &gt;&gt; stream</w:t>
        <w:br/>
        <w:t>BT /F1 16 Tf 72 720 Td (SYNAPSE LAB - PROJECT ORION - CONFIDENTIAL) Tj ET</w:t>
        <w:br/>
        <w:t>endstream endobj</w:t>
        <w:br/>
        <w:t>trailer &lt;&lt; /Root 1 0 R &gt;&gt;</w:t>
        <w:br/>
        <w:t>%%EOF</w:t>
        <w:br/>
      </w:r>
    </w:p>
    <w:p>
      <w:pPr>
        <w:pStyle w:val="Heading2"/>
      </w:pPr>
      <w:r>
        <w:t>/var/log/activity.log</w:t>
      </w:r>
    </w:p>
    <w:p>
      <w:r>
        <w:rPr>
          <w:rFonts w:ascii="Consolas" w:hAnsi="Consolas"/>
          <w:sz w:val="15"/>
        </w:rPr>
        <w:t>2026-06-18T08:12:03+02:00 login user=alex source=console</w:t>
        <w:br/>
        <w:t>2026-06-18T09:03:14+02:00 file_open path=/home/alex/Documents/orion-report.pdf</w:t>
        <w:br/>
        <w:t>2026-06-18T09:06:41+02:00 usb_device action=connected label=TRANSFER serial=SN-LAB-042</w:t>
        <w:br/>
        <w:t>2026-06-18T09:11:08+02:00 archive_created path=/home/alex/Downloads/orion-export.zip</w:t>
        <w:br/>
        <w:t>2026-06-18T09:18:33+02:00 delete path=/home/alex/Documents/orion-report.pdf</w:t>
        <w:br/>
        <w:t>2026-06-18T09:20:02+02:00 shell command="history -c"</w:t>
        <w:br/>
        <w:t>2026-06-18T09:24:55+02:00 usb_device action=disconnected label=TRANSFER serial=SN-LAB-042</w:t>
        <w:br/>
      </w:r>
    </w:p>
    <w:p>
      <w:pPr>
        <w:pStyle w:val="Heading1"/>
      </w:pPr>
      <w:r>
        <w:t>9. Recovered content and archive analysis</w:t>
      </w:r>
    </w:p>
    <w:p>
      <w:pPr>
        <w:pStyle w:val="Heading2"/>
      </w:pPr>
      <w:r>
        <w:t>Inode 22 · recovered content strings</w:t>
      </w:r>
    </w:p>
    <w:p>
      <w:r>
        <w:rPr>
          <w:rFonts w:ascii="Consolas" w:hAnsi="Consolas"/>
          <w:sz w:val="15"/>
        </w:rPr>
        <w:t>%PDF-1.4</w:t>
        <w:br/>
        <w:t>1 0 obj &lt;&lt; /Type /Catalog /Pages 2 0 R &gt;&gt; endobj</w:t>
        <w:br/>
        <w:t>2 0 obj &lt;&lt; /Type /Pages /Kids [3 0 R] /Count 1 &gt;&gt; endobj</w:t>
        <w:br/>
        <w:t>3 0 obj &lt;&lt; /Type /Page /Parent 2 0 R /MediaBox [0 0 612 792] /Contents 4 0 R &gt;&gt; endobj</w:t>
        <w:br/>
        <w:t>4 0 obj &lt;&lt; /Length 92 &gt;&gt; stream</w:t>
        <w:br/>
        <w:t>BT /F1 16 Tf 72 720 Td (SYNAPSE LAB - PROJECT ORION - CONFIDENTIAL) Tj ET</w:t>
        <w:br/>
        <w:t>endstream endobj</w:t>
        <w:br/>
        <w:t>trailer &lt;&lt; /Root 1 0 R &gt;&gt;</w:t>
      </w:r>
    </w:p>
    <w:p>
      <w:pPr>
        <w:pStyle w:val="Heading2"/>
      </w:pPr>
      <w:r>
        <w:t>Inode 24 · recovered content strings</w:t>
      </w:r>
    </w:p>
    <w:p>
      <w:r>
        <w:rPr>
          <w:rFonts w:ascii="Consolas" w:hAnsi="Consolas"/>
          <w:sz w:val="15"/>
        </w:rPr>
        <w:t>orion-report.pdfUT</w:t>
        <w:br/>
        <w:t>orion-report.pdfUT</w:t>
      </w:r>
    </w:p>
    <w:p>
      <w:pPr>
        <w:pStyle w:val="Heading2"/>
      </w:pPr>
      <w:r>
        <w:t>Inode 25 · recovered content strings</w:t>
      </w:r>
    </w:p>
    <w:p>
      <w:r>
        <w:rPr>
          <w:rFonts w:ascii="Consolas" w:hAnsi="Consolas"/>
          <w:sz w:val="15"/>
        </w:rPr>
        <w:t>%PDF-1.4</w:t>
        <w:br/>
        <w:t>1 0 obj &lt;&lt; /Type /Catalog /Pages 2 0 R &gt;&gt; endobj</w:t>
        <w:br/>
        <w:t>2 0 obj &lt;&lt; /Type /Pages /Kids [3 0 R] /Count 1 &gt;&gt; endobj</w:t>
        <w:br/>
        <w:t>3 0 obj &lt;&lt; /Type /Page /Parent 2 0 R /MediaBox [0 0 612 792] /Contents 4 0 R &gt;&gt; endobj</w:t>
        <w:br/>
        <w:t>4 0 obj &lt;&lt; /Length 92 &gt;&gt; stream</w:t>
        <w:br/>
        <w:t>BT /F1 16 Tf 72 720 Td (SYNAPSE LAB - PROJECT ORION - CONFIDENTIAL) Tj ET</w:t>
        <w:br/>
        <w:t>endstream endobj</w:t>
        <w:br/>
        <w:t>trailer &lt;&lt; /Root 1 0 R &gt;&gt;</w:t>
      </w:r>
    </w:p>
    <w:p>
      <w:pPr>
        <w:pStyle w:val="Heading2"/>
      </w:pPr>
      <w:r>
        <w:t>Recovered ZIP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7200"/>
            <w:vAlign w:val="center"/>
            <w:shd w:fill="DCE6F1"/>
          </w:tcPr>
          <w:p>
            <w:r/>
            <w:r>
              <w:rPr>
                <w:b/>
                <w:sz w:val="17"/>
              </w:rPr>
              <w:t>Member</w:t>
            </w:r>
          </w:p>
        </w:tc>
        <w:tc>
          <w:tcPr>
            <w:tcW w:type="dxa" w:w="1728"/>
            <w:vAlign w:val="center"/>
            <w:shd w:fill="DCE6F1"/>
          </w:tcPr>
          <w:p>
            <w:r/>
            <w:r>
              <w:rPr>
                <w:b/>
                <w:sz w:val="17"/>
              </w:rPr>
              <w:t>Size</w:t>
            </w:r>
          </w:p>
        </w:tc>
        <w:tc>
          <w:tcPr>
            <w:tcW w:type="dxa" w:w="2016"/>
            <w:vAlign w:val="center"/>
            <w:shd w:fill="DCE6F1"/>
          </w:tcPr>
          <w:p>
            <w:r/>
            <w:r>
              <w:rPr>
                <w:b/>
                <w:sz w:val="17"/>
              </w:rPr>
              <w:t>Compressed</w:t>
            </w:r>
          </w:p>
        </w:tc>
        <w:tc>
          <w:tcPr>
            <w:tcW w:type="dxa" w:w="5760"/>
            <w:vAlign w:val="center"/>
            <w:shd w:fill="DCE6F1"/>
          </w:tcPr>
          <w:p>
            <w:r/>
            <w:r>
              <w:rPr>
                <w:b/>
                <w:sz w:val="17"/>
              </w:rPr>
              <w:t>SHA-256</w:t>
            </w:r>
          </w:p>
        </w:tc>
      </w:tr>
      <w:tr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orion-report.pdf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357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233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58e5e670dd1310ce5894ea53b8511bb0aeaf6149132de44c7e8af1be0c69f4b9</w:t>
            </w:r>
          </w:p>
        </w:tc>
      </w:tr>
    </w:tbl>
    <w:p>
      <w:pPr>
        <w:pStyle w:val="Heading1"/>
      </w:pPr>
      <w:r>
        <w:t>10. Integrity ledger</w:t>
      </w:r>
    </w:p>
    <w:p>
      <w:r>
        <w:t>Ledger verified (27 events).</w:t>
      </w:r>
    </w:p>
    <w:p>
      <w:r>
        <w:t>2026-09-28T16:27:25.590762+00:00 · pre_scan_hash · SHA-256 · 8f1f0c94d35c70a7d0cad5087fcd353d062ed7078c6d4f2099fde41df90e2461</w:t>
      </w:r>
    </w:p>
    <w:p>
      <w:r>
        <w:t xml:space="preserve">2026-09-28T16:27:25.759923+00:00 · analysis_completed ·  · </w:t>
      </w:r>
    </w:p>
    <w:p>
      <w:r>
        <w:t>2026-09-28T16:27:25.827930+00:00 · post_scan_hash · SHA-256 · 8f1f0c94d35c70a7d0cad5087fcd353d062ed7078c6d4f2099fde41df90e2461</w:t>
      </w:r>
    </w:p>
    <w:p>
      <w:r>
        <w:t>2026-09-28T16:30:26.345387+00:00 · recovered_file_hash · SHA-256 · 58e5e670dd1310ce5894ea53b8511bb0aeaf6149132de44c7e8af1be0c69f4b9</w:t>
      </w:r>
    </w:p>
    <w:p>
      <w:r>
        <w:t>2026-09-28T16:30:26.354513+00:00 · recovered_file_hash · SHA-256 · 58e5e670dd1310ce5894ea53b8511bb0aeaf6149132de44c7e8af1be0c69f4b9</w:t>
      </w:r>
    </w:p>
    <w:p>
      <w:r>
        <w:t>2026-09-28T16:30:26.362911+00:00 · recovered_file_hash · SHA-256 · efcf223d1b05b77f5c3e525c80e64109e25394f0251dcc65a3f46fc87ecee624</w:t>
      </w:r>
    </w:p>
    <w:p>
      <w:pPr>
        <w:pStyle w:val="Heading1"/>
      </w:pPr>
      <w:r>
        <w:t>11. Limitations</w:t>
      </w:r>
    </w:p>
    <w:p>
      <w:pPr>
        <w:pStyle w:val="ListBullet"/>
      </w:pPr>
      <w:r>
        <w:t>A recovered file is validated by its logical size, readable data and recovered-file SHA-256. An external known-good hash is needed for independent identity verification.</w:t>
      </w:r>
    </w:p>
    <w:p>
      <w:pPr>
        <w:pStyle w:val="ListBullet"/>
      </w:pPr>
      <w:r>
        <w:t>Filename/path reconstruction is based on surviving filesystem metadata; journal extraction is supplemental and is not a full JBD2 replay engine.</w:t>
      </w:r>
    </w:p>
    <w:p>
      <w:pPr>
        <w:pStyle w:val="ListBullet"/>
      </w:pPr>
      <w:r>
        <w:t>The activity log and shell history can establish recorded events/commands, but they do not by themselves prove that a file was successfully written to a removable device.</w:t>
      </w:r>
    </w:p>
    <w:p>
      <w:pPr>
        <w:pStyle w:val="ListBullet"/>
      </w:pPr>
      <w:r>
        <w:t>Timeline items derived from shell history are sequence evidence when no timestamp is present and should not be assigned an invented clock time.</w:t>
      </w:r>
    </w:p>
    <w:p>
      <w:pPr>
        <w:pStyle w:val="Heading1"/>
      </w:pPr>
      <w:r>
        <w:t>12. Conclusion</w:t>
      </w:r>
    </w:p>
    <w:p>
      <w:r>
        <w:t>The image and its recoverable EXT4 artefacts establish the filesystem structure, deleted files, recovered content, and recorded timeline events shown above. Interpretive statements are kept separate: a USB connection, staged archive, deleted files or shell-history clearing may support an exfiltration hypothesis, but these artefacts alone do not prove successful copying to the USB device or external transmission.</w:t>
      </w:r>
    </w:p>
    <w:sectPr w:rsidR="00FC693F" w:rsidRPr="0006063C" w:rsidSect="00034616">
      <w:footerReference w:type="default" r:id="rId9"/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EXT4 Forensics Workbench v0.4.3 · Local forensic work product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